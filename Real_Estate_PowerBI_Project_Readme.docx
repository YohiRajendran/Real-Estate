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E35F" w14:textId="77777777" w:rsidR="00811DA5" w:rsidRDefault="00000000">
      <w:pPr>
        <w:pStyle w:val="Heading1"/>
      </w:pPr>
      <w:r>
        <w:t>Real Estate Sales Analysis – Power BI Project</w:t>
      </w:r>
    </w:p>
    <w:p w14:paraId="137E8EC7" w14:textId="77777777" w:rsidR="00811DA5" w:rsidRDefault="00000000">
      <w:pPr>
        <w:pStyle w:val="Heading2"/>
      </w:pPr>
      <w:r>
        <w:t>Project Overview</w:t>
      </w:r>
    </w:p>
    <w:p w14:paraId="793824E8" w14:textId="77777777" w:rsidR="00811DA5" w:rsidRDefault="00000000">
      <w:r>
        <w:t>This project analyzes real estate property listings and sales data using Power BI. The goal is to extract insights related to pricing behavior, market performance, property characteristics, time-based trends, and agent efficiency.</w:t>
      </w:r>
    </w:p>
    <w:p w14:paraId="79ECD675" w14:textId="77777777" w:rsidR="00811DA5" w:rsidRDefault="00000000">
      <w:pPr>
        <w:pStyle w:val="Heading2"/>
      </w:pPr>
      <w:r>
        <w:t>Business Objective</w:t>
      </w:r>
    </w:p>
    <w:p w14:paraId="0DEC4237" w14:textId="77777777" w:rsidR="00811DA5" w:rsidRDefault="00000000">
      <w:r>
        <w:t>- Analyze real estate sales performance</w:t>
      </w:r>
      <w:r>
        <w:br/>
        <w:t>- Understand pricing trends and valuation accuracy</w:t>
      </w:r>
      <w:r>
        <w:br/>
        <w:t>- Identify factors affecting property value</w:t>
      </w:r>
      <w:r>
        <w:br/>
        <w:t>- Evaluate market efficiency and agent performance</w:t>
      </w:r>
    </w:p>
    <w:p w14:paraId="3BB4E743" w14:textId="77777777" w:rsidR="00811DA5" w:rsidRDefault="00000000">
      <w:pPr>
        <w:pStyle w:val="Heading2"/>
      </w:pPr>
      <w:r>
        <w:t>Dataset Description</w:t>
      </w:r>
    </w:p>
    <w:p w14:paraId="2618C06B" w14:textId="77777777" w:rsidR="00811DA5" w:rsidRDefault="00000000">
      <w:r>
        <w:t>Source: sale_price_real_estate.xlsx</w:t>
      </w:r>
      <w:r>
        <w:br/>
        <w:t>Records: Approximately 2000 property listings</w:t>
      </w:r>
      <w:r>
        <w:br/>
        <w:t>Each row represents a single property listing or sale.</w:t>
      </w:r>
    </w:p>
    <w:p w14:paraId="1E9AA2DD" w14:textId="77777777" w:rsidR="00811DA5" w:rsidRDefault="00000000">
      <w:pPr>
        <w:pStyle w:val="Heading2"/>
      </w:pPr>
      <w:r>
        <w:t>Tools &amp; Technologies Used</w:t>
      </w:r>
    </w:p>
    <w:p w14:paraId="2D66B188" w14:textId="77777777" w:rsidR="00811DA5" w:rsidRDefault="00000000">
      <w:r>
        <w:t>Power BI Desktop</w:t>
      </w:r>
      <w:r>
        <w:br/>
        <w:t>Power Query</w:t>
      </w:r>
      <w:r>
        <w:br/>
        <w:t>DAX (Data Analysis Expressions)</w:t>
      </w:r>
      <w:r>
        <w:br/>
        <w:t>Microsoft Excel</w:t>
      </w:r>
    </w:p>
    <w:p w14:paraId="57B57F8D" w14:textId="77777777" w:rsidR="00811DA5" w:rsidRDefault="00000000">
      <w:pPr>
        <w:pStyle w:val="Heading2"/>
      </w:pPr>
      <w:r>
        <w:t>Data Preparation</w:t>
      </w:r>
    </w:p>
    <w:p w14:paraId="68EB398F" w14:textId="77777777" w:rsidR="00811DA5" w:rsidRDefault="00000000">
      <w:r>
        <w:t>- Data cleaning and transformation using Power Query</w:t>
      </w:r>
      <w:r>
        <w:br/>
        <w:t>- Handling missing and inconsistent values</w:t>
      </w:r>
      <w:r>
        <w:br/>
        <w:t>- Creation of a Date Table for time intelligence</w:t>
      </w:r>
      <w:r>
        <w:br/>
        <w:t>- Optimized data model for reporting</w:t>
      </w:r>
    </w:p>
    <w:p w14:paraId="230C0E06" w14:textId="77777777" w:rsidR="00811DA5" w:rsidRDefault="00000000">
      <w:pPr>
        <w:pStyle w:val="Heading2"/>
      </w:pPr>
      <w:r>
        <w:t>Report Pages</w:t>
      </w:r>
    </w:p>
    <w:p w14:paraId="2082C550" w14:textId="1A99FFB6" w:rsidR="00811DA5" w:rsidRDefault="00000000">
      <w:r>
        <w:t xml:space="preserve">1. </w:t>
      </w:r>
      <w:r w:rsidR="00B46BC8">
        <w:t>Summary</w:t>
      </w:r>
      <w:r>
        <w:br/>
        <w:t xml:space="preserve">2. </w:t>
      </w:r>
      <w:r w:rsidR="00B46BC8">
        <w:t>Raw data</w:t>
      </w:r>
      <w:r>
        <w:t xml:space="preserve"> Analysis</w:t>
      </w:r>
      <w:r>
        <w:br/>
        <w:t>3. P</w:t>
      </w:r>
      <w:r w:rsidR="00B46BC8">
        <w:t>ricing &amp; market Behavior</w:t>
      </w:r>
      <w:r>
        <w:br/>
        <w:t xml:space="preserve">4. </w:t>
      </w:r>
      <w:r w:rsidR="00B46BC8">
        <w:t>Property Analysis</w:t>
      </w:r>
      <w:r>
        <w:br/>
        <w:t>5. Date-wise Trend Analysis</w:t>
      </w:r>
      <w:r>
        <w:br/>
        <w:t xml:space="preserve">6. </w:t>
      </w:r>
      <w:r w:rsidR="00B46BC8">
        <w:t>QA and Decomposition Tree</w:t>
      </w:r>
      <w:r>
        <w:br/>
      </w:r>
    </w:p>
    <w:p w14:paraId="53D84C54" w14:textId="77777777" w:rsidR="00811DA5" w:rsidRDefault="00000000">
      <w:pPr>
        <w:pStyle w:val="Heading2"/>
      </w:pPr>
      <w:r>
        <w:t>Visuals Used</w:t>
      </w:r>
    </w:p>
    <w:p w14:paraId="2BF50A2F" w14:textId="77777777" w:rsidR="00811DA5" w:rsidRDefault="00000000">
      <w:r>
        <w:t>KPI Cards, Column Charts, Line Charts, Donut Charts, Funnel Chart, Gauge Chart, Matrix, Decomposition Tree, Q&amp;A Visual</w:t>
      </w:r>
    </w:p>
    <w:p w14:paraId="7294747A" w14:textId="77777777" w:rsidR="00811DA5" w:rsidRDefault="00000000">
      <w:pPr>
        <w:pStyle w:val="Heading2"/>
      </w:pPr>
      <w:r>
        <w:lastRenderedPageBreak/>
        <w:t>Conclusion</w:t>
      </w:r>
    </w:p>
    <w:p w14:paraId="4445707E" w14:textId="77777777" w:rsidR="00811DA5" w:rsidRDefault="00000000">
      <w:r>
        <w:t>This project demonstrates how Power BI can be used to transform raw real estate data into actionable insights that support data-driven decision-making.</w:t>
      </w:r>
    </w:p>
    <w:sectPr w:rsidR="00811D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360716">
    <w:abstractNumId w:val="8"/>
  </w:num>
  <w:num w:numId="2" w16cid:durableId="1455097609">
    <w:abstractNumId w:val="6"/>
  </w:num>
  <w:num w:numId="3" w16cid:durableId="543832000">
    <w:abstractNumId w:val="5"/>
  </w:num>
  <w:num w:numId="4" w16cid:durableId="1911504249">
    <w:abstractNumId w:val="4"/>
  </w:num>
  <w:num w:numId="5" w16cid:durableId="672534151">
    <w:abstractNumId w:val="7"/>
  </w:num>
  <w:num w:numId="6" w16cid:durableId="33576835">
    <w:abstractNumId w:val="3"/>
  </w:num>
  <w:num w:numId="7" w16cid:durableId="925192622">
    <w:abstractNumId w:val="2"/>
  </w:num>
  <w:num w:numId="8" w16cid:durableId="1546798525">
    <w:abstractNumId w:val="1"/>
  </w:num>
  <w:num w:numId="9" w16cid:durableId="125378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62"/>
    <w:rsid w:val="0029639D"/>
    <w:rsid w:val="00326F90"/>
    <w:rsid w:val="00811DA5"/>
    <w:rsid w:val="00AA1D8D"/>
    <w:rsid w:val="00B46BC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868A8"/>
  <w14:defaultImageDpi w14:val="300"/>
  <w15:docId w15:val="{37423A7B-75D1-4108-BE5D-E9FE984B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Yohi Rajendran</cp:lastModifiedBy>
  <cp:revision>2</cp:revision>
  <dcterms:created xsi:type="dcterms:W3CDTF">2013-12-23T23:15:00Z</dcterms:created>
  <dcterms:modified xsi:type="dcterms:W3CDTF">2026-01-11T16:39:00Z</dcterms:modified>
  <cp:category/>
</cp:coreProperties>
</file>